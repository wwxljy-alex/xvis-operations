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Chuxian Tan (ALEX)</w:t>
      </w:r>
    </w:p>
    <w:p>
      <w:r>
        <w:t>Tel: +852 84947953 | E-mail: tcx0710@yeah.net</w:t>
      </w:r>
    </w:p>
    <w:p>
      <w:pPr>
        <w:pStyle w:val="Heading1"/>
      </w:pPr>
      <w:r>
        <w:t>SUMMARY</w:t>
      </w:r>
    </w:p>
    <w:p>
      <w:r>
        <w:t>• Experienced Bank Senior Relationship Manager with over 5 years managing relationships and loan business for large</w:t>
      </w:r>
    </w:p>
    <w:p>
      <w:r>
        <w:t>multinational corporations, cross-border financing, and M&amp;A transactions. Co-founder of an AI company, which has</w:t>
      </w:r>
    </w:p>
    <w:p>
      <w:r>
        <w:t>obtained Series A financing.</w:t>
      </w:r>
    </w:p>
    <w:p>
      <w:r>
        <w:t>• Business Analytics and Marketing graduate with demonstrated expertise in identifying opportunities to increase</w:t>
      </w:r>
    </w:p>
    <w:p>
      <w:r>
        <w:t>revenue and client satisfaction through effective relationship management and business development strategies.</w:t>
      </w:r>
    </w:p>
    <w:p>
      <w:r>
        <w:t>• Wrote and presented two academic publications.</w:t>
      </w:r>
    </w:p>
    <w:p>
      <w:pPr>
        <w:pStyle w:val="Heading1"/>
      </w:pPr>
      <w:r>
        <w:t>EDUCATION</w:t>
      </w:r>
    </w:p>
    <w:p>
      <w:r>
        <w:t>The Chinese University of Hong Kong</w:t>
      </w:r>
    </w:p>
    <w:p>
      <w:r>
        <w:t>Master of Science in Business Analytics</w:t>
      </w:r>
    </w:p>
    <w:p>
      <w:r>
        <w:t>Hong Kong, China</w:t>
      </w:r>
    </w:p>
    <w:p>
      <w:r>
        <w:t>Aug 2025 - Present</w:t>
      </w:r>
    </w:p>
    <w:p>
      <w:r>
        <w:t>• Core Courses: Statistical Analysis, Data Mining for Managers, Decision Models &amp; Applications, Machine Learning for</w:t>
      </w:r>
    </w:p>
    <w:p>
      <w:r>
        <w:t>Business, Web Analytics and Intelligence, Fintech and Its Applications, Risk and Operations Analytics, Business</w:t>
      </w:r>
    </w:p>
    <w:p>
      <w:r>
        <w:t>Process Analysis &amp; Simulation</w:t>
      </w:r>
    </w:p>
    <w:p>
      <w:r>
        <w:t>University of Warwick</w:t>
      </w:r>
    </w:p>
    <w:p>
      <w:r>
        <w:t>Master of Science in Service Management and Design</w:t>
      </w:r>
    </w:p>
    <w:p>
      <w:r>
        <w:t>Coventry, United Kingdom</w:t>
      </w:r>
    </w:p>
    <w:p>
      <w:r>
        <w:t>Aug 2017 - Dec 2018</w:t>
      </w:r>
    </w:p>
    <w:p>
      <w:r>
        <w:t>• Core Courses: Global Business Environment (75), Sales &amp; Sales Management (74), Reputation and Relationship</w:t>
      </w:r>
    </w:p>
    <w:p>
      <w:r>
        <w:t>Management (68), Service Support Technologies (66)</w:t>
      </w:r>
    </w:p>
    <w:p>
      <w:r>
        <w:t>Beijing Forestry University (Project 211 University)</w:t>
      </w:r>
    </w:p>
    <w:p>
      <w:r>
        <w:t>Bachelor of Management in Marketing</w:t>
      </w:r>
    </w:p>
    <w:p>
      <w:r>
        <w:t>Beijing, China</w:t>
      </w:r>
    </w:p>
    <w:p>
      <w:r>
        <w:t>Sep 2013 - Jun 2017</w:t>
      </w:r>
    </w:p>
    <w:p>
      <w:r>
        <w:t>• Core Courses: Advanced Mathematics, Financial Accounting, Finance, Microeconomics, Organizational Behavior,</w:t>
      </w:r>
    </w:p>
    <w:p>
      <w:r>
        <w:t>Macroeconomics, Econometrics, Financial Management, Insurance, Management Information System</w:t>
      </w:r>
    </w:p>
    <w:p>
      <w:pPr>
        <w:pStyle w:val="Heading1"/>
      </w:pPr>
      <w:r>
        <w:t>WORK EXPERIENCE</w:t>
      </w:r>
    </w:p>
    <w:p>
      <w:r>
        <w:t>Bank of Communications</w:t>
      </w:r>
    </w:p>
    <w:p>
      <w:r>
        <w:t>Senior Relationship Manager</w:t>
      </w:r>
    </w:p>
    <w:p>
      <w:r>
        <w:t>Shenzhen, China</w:t>
      </w:r>
    </w:p>
    <w:p>
      <w:r>
        <w:t>May 2019 - Oct 2024</w:t>
      </w:r>
    </w:p>
    <w:p>
      <w:r>
        <w:t>• Led a 46-member team at Nanshan Sub-branch, specializing in large multinational corporate financing, cross-border</w:t>
      </w:r>
    </w:p>
    <w:p>
      <w:r>
        <w:t>financing arrangements, and M&amp;A loan structuring. Developed comprehensive financing solutions for major</w:t>
      </w:r>
    </w:p>
    <w:p>
      <w:r>
        <w:t>enterprises, including syndicated loans, acquisition financing, and international trade finance facilities.</w:t>
      </w:r>
    </w:p>
    <w:p>
      <w:r>
        <w:t>• Managed relationships with large-scale multinational clients, providing tailored financial services including working</w:t>
      </w:r>
    </w:p>
    <w:p>
      <w:r>
        <w:t>capital financing, project finance, and treasury management solutions. Facilitated cross-border financing</w:t>
      </w:r>
    </w:p>
    <w:p>
      <w:r>
        <w:t>transactions and coordinated with international banking partners to optimize funding structures.</w:t>
      </w:r>
    </w:p>
    <w:p>
      <w:r>
        <w:t>• Spearheaded digital transformation initiatives in corporate banking, assisting major integrated foreign trade service</w:t>
      </w:r>
    </w:p>
    <w:p>
      <w:r>
        <w:t>platforms in digitalizing financial products and scaling collection services. Enhanced financial service capabilities</w:t>
      </w:r>
    </w:p>
    <w:p>
      <w:r>
        <w:t>through online ledger-based management of domestic and foreign currency funds, online onboarding for member</w:t>
      </w:r>
    </w:p>
    <w:p>
      <w:r>
        <w:t>clients, direct FX receipts into same-name subaccounts, and self-service FX settlement.</w:t>
      </w:r>
    </w:p>
    <w:p>
      <w:r>
        <w:t>• Served as Product Manager and led the development of the "Inclusive E-Loan (Tech Innovation Edition)," an</w:t>
      </w:r>
    </w:p>
    <w:p>
      <w:r>
        <w:t>innovative digital lending platform utilizing QR code technology to deliver fully online, end-to-end credit services</w:t>
      </w:r>
    </w:p>
    <w:p>
      <w:r>
        <w:t>covering application, approval, contracting, and disbursement for technology enterprises.</w:t>
      </w:r>
    </w:p>
    <w:p>
      <w:r>
        <w:t>• Drafted requirements documentation and supported financial product design and iterative optimization, including</w:t>
      </w:r>
    </w:p>
    <w:p>
      <w:r>
        <w:t>loan transaction system enhancements, core billing system upgrades, credit line adjustments, and digital RMB</w:t>
      </w:r>
    </w:p>
    <w:p>
      <w:r>
        <w:t>account compliance remediation. Contributed to multi-scenario financial product optimization, earning the Bank of</w:t>
      </w:r>
    </w:p>
    <w:p>
      <w:r>
        <w:t>Communications Headquarters' 2023 Third Prize in Corporate Business Solution Competition and First Prize in the</w:t>
      </w:r>
    </w:p>
    <w:p>
      <w:r>
        <w:t>FinTech Innovation Competition.</w:t>
      </w:r>
    </w:p>
    <w:p>
      <w:r>
        <w:t>• Developed innovative financial mechanisms by integrating digital currency functions with banking and government</w:t>
      </w:r>
    </w:p>
    <w:p>
      <w:r>
        <w:t>systems, driving the implementation of industrial subsidies and advancing Open Banking opportunities.</w:t>
      </w:r>
    </w:p>
    <w:p>
      <w:pPr>
        <w:pStyle w:val="Heading1"/>
      </w:pPr>
      <w:r>
        <w:t>PROJECT EXPERIENCE</w:t>
      </w:r>
    </w:p>
    <w:p>
      <w:r>
        <w:t>Rabbimon (Web3 Platform for Women)</w:t>
      </w:r>
    </w:p>
    <w:p>
      <w:r>
        <w:t>Founder / Product Manager</w:t>
      </w:r>
    </w:p>
    <w:p>
      <w:r>
        <w:t>Shenzhen, China</w:t>
      </w:r>
    </w:p>
    <w:p>
      <w:r>
        <w:t>Jan 2025 - Present</w:t>
      </w:r>
    </w:p>
    <w:p>
      <w:r>
        <w:t>• Led end-to-end product development for a Web3 platform designed to help women enter the Web3 world safely and easily</w:t>
      </w:r>
    </w:p>
    <w:p>
      <w:r>
        <w:t>• Completed comprehensive Product Requirements Document (PRD), defining product roadmap, feature specifications, and user</w:t>
      </w:r>
    </w:p>
    <w:p>
      <w:r>
        <w:t>journeys</w:t>
      </w:r>
    </w:p>
    <w:p>
      <w:r>
        <w:t>• Conducted market research and competitive analysis on women-focused Web3 products, identifying market opportunities</w:t>
      </w:r>
    </w:p>
    <w:p>
      <w:r>
        <w:t>• Developed investor pitch deck and business plan, securing initial investor interest</w:t>
      </w:r>
    </w:p>
    <w:p>
      <w:r>
        <w:t>• Coordinated with technical team for MVP development, bridging business requirements with technical implementation</w:t>
      </w:r>
    </w:p>
    <w:p>
      <w:r>
        <w:t>• Researched RWA tokenization regulations in Hong Kong and mainland China, establishing regulatory connections</w:t>
      </w:r>
    </w:p>
    <w:p>
      <w:r>
        <w:t>The Chinese University of Hong Kong</w:t>
      </w:r>
    </w:p>
    <w:p>
      <w:r>
        <w:t>Personal Projects</w:t>
      </w:r>
    </w:p>
    <w:p>
      <w:r>
        <w:t>Shenzhen, China</w:t>
      </w:r>
    </w:p>
    <w:p>
      <w:r>
        <w:t>• Researched key topics in virtual assets, Web3, and fintech, maintaining sensitivity to market volatility. Conducted in-depth</w:t>
      </w:r>
    </w:p>
    <w:p>
      <w:r>
        <w:t>studies on emerging sectors and major projects such as RWA, DeFi, stablecoins/CBDC, and produced externally</w:t>
      </w:r>
    </w:p>
    <w:p>
      <w:r>
        <w:t>publishable insights based on on-chain data analysis.</w:t>
      </w:r>
    </w:p>
    <w:p>
      <w:r>
        <w:t>• Built a comprehensive RWA (Real World Assets) knowledge base and case library. Engaged with mainland REITs funds,</w:t>
      </w:r>
    </w:p>
    <w:p>
      <w:r>
        <w:t>securities firms, and regulatory authorities to understand the detailed rules for issuing RWA in Hong Kong using mainland</w:t>
      </w:r>
    </w:p>
    <w:p>
      <w:r>
        <w:t>China assets, establishing connections with mainland institutions and regulatory resources.</w:t>
      </w:r>
    </w:p>
    <w:p>
      <w:r>
        <w:t>• Developing a Machine Learning-Enhanced Multi-Factor ETF Trading Strategy (CUHK BA Practicum Project): Constructing</w:t>
      </w:r>
    </w:p>
    <w:p>
      <w:r>
        <w:t>a predictive framework that integrates price-based factors, cross-sectional signals, and macroeconomic indicators to</w:t>
      </w:r>
    </w:p>
    <w:p>
      <w:r>
        <w:t>forecast short-term ETF relative returns. Implementing machine learning models including Random Forest and XGBoost</w:t>
      </w:r>
    </w:p>
    <w:p>
      <w:r>
        <w:t>to capture nonlinear relationships and generate systematic ETF portfolios. Evaluating strategy performance through rigorous</w:t>
      </w:r>
    </w:p>
    <w:p>
      <w:r>
        <w:t>backtesting with transaction costs, measuring alpha, Sharpe ratio, and risk-adjusted returns.</w:t>
      </w:r>
    </w:p>
    <w:p>
      <w:r>
        <w:t>Shenzhen Chuangshuang Artificial Intelligence Technology Co., Ltd.</w:t>
      </w:r>
    </w:p>
    <w:p>
      <w:r>
        <w:t>Co-founder &amp; Investor</w:t>
      </w:r>
    </w:p>
    <w:p>
      <w:r>
        <w:t>Shenzhen, China</w:t>
      </w:r>
    </w:p>
    <w:p>
      <w:r>
        <w:t>• Co-developed the "Xiaoshuang" neural network language model, characterized by low resource consumption, high</w:t>
      </w:r>
    </w:p>
    <w:p>
      <w:r>
        <w:t>adaptability for industry-specific applications, and customizable deployment options.</w:t>
      </w:r>
    </w:p>
    <w:p>
      <w:r>
        <w:t>• Designed to serve commercial and financial sectors, the model can seamlessly integrate into established industry</w:t>
      </w:r>
    </w:p>
    <w:p>
      <w:r>
        <w:t>applications as a plugin.</w:t>
      </w:r>
    </w:p>
    <w:p>
      <w:r>
        <w:t>• Currently leading collaborative projects with a major vehicle manufacturer and one of the banks in mainland China to</w:t>
      </w:r>
    </w:p>
    <w:p>
      <w:r>
        <w:t>develop contract text and trade finance document validation models for vehicle manufacturer supply chain platform.</w:t>
      </w:r>
    </w:p>
    <w:p>
      <w:r>
        <w:t>• Made plans to expand product offerings with credit business model plugins tailored for the financial industry.</w:t>
      </w:r>
    </w:p>
    <w:p>
      <w:r>
        <w:t>• Deeply involved in the design and R&amp;D of the company's AI Agent, participating in the design of Openclaw's SaaS</w:t>
      </w:r>
    </w:p>
    <w:p>
      <w:r>
        <w:t>architecture skills and providing financial industry solution insights.</w:t>
      </w:r>
    </w:p>
    <w:p>
      <w:r>
        <w:t>• Responsible for business development within the financial sector, guiding product development strategy for financial</w:t>
      </w:r>
    </w:p>
    <w:p>
      <w:r>
        <w:t>solutions, and managing the company's overall investment, financing, and financial operations.</w:t>
      </w:r>
    </w:p>
    <w:p>
      <w:pPr>
        <w:pStyle w:val="Heading1"/>
      </w:pPr>
      <w:r>
        <w:t>PUBLICATION</w:t>
      </w:r>
    </w:p>
    <w:p>
      <w:r>
        <w:t>• Tan Chuxian, B2B Service Branding Value in SME Clusters, 2023 International Conference on Finance, Trade and</w:t>
      </w:r>
    </w:p>
    <w:p>
      <w:r>
        <w:t>Business Management (FTBM 2023)</w:t>
      </w:r>
    </w:p>
    <w:p>
      <w:r>
        <w:t>• Tan Chuxian, Response Strategies to Cyber Threats in Service Industries, 2023 4th International Conference on Big</w:t>
      </w:r>
    </w:p>
    <w:p>
      <w:r>
        <w:t>Data Economy and Information Management (BDEIM 2023)</w:t>
      </w:r>
    </w:p>
    <w:p>
      <w:pPr>
        <w:pStyle w:val="Heading1"/>
      </w:pPr>
      <w:r>
        <w:t>HONORS AND AWARDS</w:t>
      </w:r>
    </w:p>
    <w:p>
      <w:r>
        <w:t>• Crowned Champion of the Corporate Business Solutions Competition, Guangzhou Region (2023)</w:t>
      </w:r>
    </w:p>
    <w:p>
      <w:r>
        <w:t>• Recognized as one of the Top 10 Corporate Relationship Managers at the Shenzhen Branch Bank of Communications</w:t>
      </w:r>
    </w:p>
    <w:p>
      <w:r>
        <w:t>(2022)</w:t>
      </w:r>
    </w:p>
    <w:p>
      <w:pPr>
        <w:pStyle w:val="Heading1"/>
      </w:pPr>
      <w:r>
        <w:t>ADDITIONAL INFORMATION</w:t>
      </w:r>
    </w:p>
    <w:p>
      <w:r>
        <w:t>• Computer Skills: SPSS, ProQuest, Python, MS Office, Data Analytics, Data Science 101, MATLAB, PMP Basics, Google</w:t>
      </w:r>
    </w:p>
    <w:p>
      <w:r>
        <w:t>Analytics</w:t>
      </w:r>
    </w:p>
    <w:p>
      <w:r>
        <w:t>• Language Proficiency: English (Fluent), Cantonese (Fluent), Mandarin (Native)</w:t>
      </w:r>
    </w:p>
    <w:p>
      <w:r>
        <w:t>• Certificate: Green Belt Six Sigma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